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1906" w:h="16838"/>
      <w:pgMar w:top="1417" w:right="1417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cs="Times New Roman" w:eastAsia="SimSun" w:hint="eastAsia"/>
        <w:sz w:val="24"/>
        <w:szCs w:val="24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ageBreakBefore w:val="0"/>
      <w:widowControl/>
      <w:spacing w:line="360" w:lineRule="auto" w:before="0" w:after="0"/>
      <w:ind w:firstLine="480" w:firstLineChars="200"/>
    </w:pPr>
    <w:rPr>
      <w:rFonts w:ascii="Times New Roman" w:hAnsi="Times New Roman" w:cs="Times New Roman" w:eastAsia="SimSun" w:hint="eastAsia"/>
      <w:b w:val="0"/>
      <w:sz w:val="21"/>
      <w:color w:val="00000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pageBreakBefore w:val="0"/>
      <w:widowControl/>
      <w:tabs>
        <w:tab w:val="center" w:pos="4680"/>
        <w:tab w:val="right" w:pos="9360"/>
      </w:tabs>
      <w:spacing w:after="0" w:line="240" w:lineRule="auto" w:before="0"/>
      <w:ind w:firstLine="0" w:firstLineChars="0"/>
      <w:jc w:val="center"/>
    </w:pPr>
    <w:rPr>
      <w:rFonts w:ascii="Times New Roman" w:hAnsi="Times New Roman" w:cs="Times New Roman" w:eastAsia="SimSun" w:hint="eastAsia"/>
      <w:b w:val="0"/>
      <w:sz w:val="18"/>
      <w:color w:val="00000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pageBreakBefore w:val="0"/>
      <w:widowControl/>
      <w:tabs>
        <w:tab w:val="center" w:pos="4680"/>
        <w:tab w:val="right" w:pos="9360"/>
      </w:tabs>
      <w:spacing w:after="0" w:line="240" w:lineRule="auto" w:before="0"/>
      <w:ind w:firstLine="0" w:firstLineChars="0"/>
      <w:jc w:val="center"/>
    </w:pPr>
    <w:rPr>
      <w:rFonts w:ascii="Times New Roman" w:hAnsi="Times New Roman" w:cs="Times New Roman" w:eastAsia="SimSun" w:hint="eastAsia"/>
      <w:b w:val="0"/>
      <w:sz w:val="18"/>
      <w:color w:val="00000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ageBreakBefore w:val="0"/>
      <w:widowControl/>
      <w:pBdr>
        <w:bottom w:val="single" w:sz="8" w:space="4" w:color="4F81BD" w:themeColor="accent1"/>
      </w:pBdr>
      <w:spacing w:after="240" w:line="360" w:lineRule="auto" w:before="0"/>
      <w:ind w:firstLine="0" w:firstLineChars="0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SimHei" w:hint="eastAsia"/>
      <w:b w:val="1"/>
      <w:color w:val="000000"/>
      <w:spacing w:val="5"/>
      <w:kern w:val="28"/>
      <w:sz w:val="36"/>
      <w:szCs w:val="52"/>
      <w:bCs w:val="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pageBreakBefore w:val="0"/>
      <w:widowControl/>
      <w:numPr>
        <w:ilvl w:val="1"/>
      </w:numPr>
      <w:spacing w:line="360" w:lineRule="auto" w:before="0" w:after="0"/>
      <w:ind w:firstLine="0" w:firstLineChars="0"/>
      <w:jc w:val="center"/>
    </w:pPr>
    <w:rPr>
      <w:rFonts w:asciiTheme="majorHAnsi" w:eastAsiaTheme="majorEastAsia" w:hAnsiTheme="majorHAnsi" w:cstheme="majorBidi" w:ascii="Times New Roman" w:hAnsi="Times New Roman" w:cs="Times New Roman" w:eastAsia="SimSun" w:hint="eastAsia"/>
      <w:b w:val="1"/>
      <w:iCs/>
      <w:color w:val="000000"/>
      <w:spacing w:val="15"/>
      <w:sz w:val="32"/>
      <w:szCs w:val="24"/>
      <w:bCs w:val="1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pageBreakBefore w:val="0"/>
      <w:widowControl/>
      <w:spacing w:after="0" w:line="360" w:lineRule="auto" w:before="0"/>
      <w:ind w:firstLine="480" w:firstLineChars="200"/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40"/>
    <w:qFormat/>
    <w:rsid w:val="00FC693F"/>
    <w:pPr>
      <w:keepLines/>
      <w:pageBreakBefore w:val="0"/>
      <w:widowControl/>
      <w:spacing w:line="240" w:lineRule="auto" w:before="60" w:after="60"/>
      <w:ind w:firstLine="0" w:firstLineChars="0"/>
      <w:jc w:val="center"/>
    </w:pPr>
    <w:rPr>
      <w:rFonts w:ascii="Times New Roman" w:hAnsi="Times New Roman" w:cs="Times New Roman" w:eastAsia="SimSun" w:hint="eastAsia"/>
      <w:b w:val="0"/>
      <w:bCs w:val="0"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/>
      <w:pageBreakBefore w:val="0"/>
      <w:widowControl/>
      <w:spacing w:line="240" w:lineRule="auto" w:before="0" w:after="0"/>
      <w:ind w:firstLine="0" w:firstLineChars="0"/>
      <w:jc w:val="center"/>
      <w:outlineLvl w:val="9"/>
    </w:pPr>
    <w:rPr>
      <w:rFonts w:ascii="SimHei" w:hAnsi="SimHei" w:cs="SimHei" w:eastAsia="SimHei" w:hint="eastAsia"/>
      <w:b w:val="1"/>
      <w:sz w:val="32"/>
      <w:color w:val="000000"/>
      <w:bCs w:val="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pageBreakBefore w:val="0"/>
      <w:widowControl/>
      <w:spacing w:line="360" w:lineRule="auto" w:before="0" w:after="0"/>
      <w:ind w:firstLine="480" w:firstLineChars="200"/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paragraph" w:customStyle="1" w:styleId="Compact">
    <w:name w:val="Compact"/>
    <w:basedOn w:val="Normal"/>
    <w:pPr>
      <w:pageBreakBefore w:val="0"/>
      <w:widowControl/>
      <w:spacing w:line="360" w:lineRule="auto" w:before="0" w:after="0"/>
      <w:ind w:firstLine="480" w:firstLineChars="200"/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paragraph" w:customStyle="1" w:styleId="TableCaption">
    <w:name w:val="Table Caption"/>
    <w:basedOn w:val="Caption"/>
    <w:pPr>
      <w:keepNext/>
      <w:keepLines/>
      <w:pageBreakBefore w:val="0"/>
      <w:widowControl/>
      <w:spacing w:line="240" w:lineRule="auto" w:before="60" w:after="60"/>
      <w:ind w:firstLine="0" w:firstLineChars="0"/>
      <w:jc w:val="center"/>
    </w:pPr>
    <w:rPr>
      <w:rFonts w:ascii="Times New Roman" w:hAnsi="Times New Roman" w:cs="Times New Roman" w:eastAsia="SimSun" w:hint="eastAsia"/>
      <w:b w:val="0"/>
      <w:sz w:val="21"/>
      <w:color w:val="000000"/>
      <w:bCs w:val="0"/>
    </w:rPr>
  </w:style>
  <w:style w:type="paragraph" w:customStyle="1" w:styleId="ImageCaption">
    <w:name w:val="Image Caption"/>
    <w:basedOn w:val="Caption"/>
    <w:pPr>
      <w:keepLines/>
      <w:pageBreakBefore w:val="0"/>
      <w:widowControl/>
      <w:spacing w:line="240" w:lineRule="auto" w:before="60" w:after="60"/>
      <w:ind w:firstLine="0" w:firstLineChars="0"/>
      <w:jc w:val="center"/>
    </w:pPr>
    <w:rPr>
      <w:rFonts w:ascii="Times New Roman" w:hAnsi="Times New Roman" w:cs="Times New Roman" w:eastAsia="SimSun" w:hint="eastAsia"/>
      <w:b w:val="0"/>
      <w:sz w:val="21"/>
      <w:color w:val="000000"/>
      <w:bCs w:val="0"/>
    </w:rPr>
  </w:style>
  <w:style w:type="paragraph" w:customStyle="1" w:styleId="FigureCaption">
    <w:name w:val="Figure Caption"/>
    <w:basedOn w:val="Caption"/>
    <w:pPr>
      <w:keepLines/>
      <w:pageBreakBefore w:val="0"/>
      <w:widowControl/>
      <w:spacing w:line="240" w:lineRule="auto" w:before="60" w:after="60"/>
      <w:ind w:firstLine="0" w:firstLineChars="0"/>
      <w:jc w:val="center"/>
    </w:pPr>
    <w:rPr>
      <w:rFonts w:ascii="Times New Roman" w:hAnsi="Times New Roman" w:cs="Times New Roman" w:eastAsia="SimSun" w:hint="eastAsia"/>
      <w:b w:val="0"/>
      <w:sz w:val="21"/>
      <w:color w:val="000000"/>
      <w:bCs w:val="0"/>
    </w:rPr>
  </w:style>
  <w:style w:type="paragraph" w:customStyle="1" w:styleId="Bibliography">
    <w:name w:val="Bibliography"/>
    <w:pPr>
      <w:pageBreakBefore w:val="0"/>
      <w:widowControl/>
      <w:spacing w:line="360" w:lineRule="auto" w:before="0" w:after="0"/>
      <w:ind w:firstLineChars="0" w:left="420" w:hanging="420"/>
    </w:pPr>
    <w:rPr>
      <w:rFonts w:ascii="Times New Roman" w:hAnsi="Times New Roman" w:cs="Times New Roman" w:eastAsia="SimSun" w:hint="eastAsia"/>
      <w:b w:val="0"/>
      <w:sz w:val="21"/>
      <w:color w:val="000000"/>
      <w:bCs w:val="0"/>
    </w:rPr>
  </w:style>
  <w:style w:type="paragraph" w:customStyle="1" w:styleId="FootnoteText">
    <w:name w:val="Footnote Text"/>
    <w:pPr>
      <w:pageBreakBefore w:val="0"/>
      <w:widowControl/>
      <w:spacing w:line="240" w:lineRule="auto" w:before="0" w:after="0"/>
      <w:ind w:firstLine="0" w:firstLineChars="0"/>
    </w:pPr>
    <w:rPr>
      <w:rFonts w:ascii="Times New Roman" w:hAnsi="Times New Roman" w:cs="Times New Roman" w:eastAsia="SimSun" w:hint="eastAsia"/>
      <w:b w:val="0"/>
      <w:sz w:val="18"/>
      <w:color w:val="000000"/>
      <w:bCs w:val="0"/>
    </w:rPr>
  </w:style>
  <w:style w:type="paragraph" w:customStyle="1" w:styleId="TOC1">
    <w:name w:val="TOC 1"/>
    <w:basedOn w:val="Normal"/>
    <w:uiPriority w:val="41"/>
    <w:qFormat/>
    <w:pPr>
      <w:pageBreakBefore w:val="0"/>
      <w:widowControl/>
      <w:spacing w:line="360" w:lineRule="auto" w:before="0" w:after="0"/>
      <w:ind w:firstLineChars="0" w:firstLine="0" w:left="0" w:right="0" w:leftChars="0" w:rightChars="0" w:hanging="0" w:hangingChars="0"/>
      <w:jc w:val="both"/>
      <w:tabs>
        <w:tab w:val="right" w:leader="dot" w:pos="8777"/>
      </w:tabs>
    </w:pPr>
    <w:rPr>
      <w:rFonts w:ascii="SimSun" w:hAnsi="SimSun" w:cs="SimSun" w:eastAsia="SimSun" w:hint="eastAsia"/>
      <w:b w:val="0"/>
      <w:sz w:val="24"/>
      <w:color w:val="000000"/>
      <w:bCs w:val="0"/>
    </w:rPr>
  </w:style>
  <w:style w:type="paragraph" w:customStyle="1" w:styleId="TOC2">
    <w:name w:val="TOC 2"/>
    <w:basedOn w:val="Normal"/>
    <w:uiPriority w:val="42"/>
    <w:qFormat/>
    <w:pPr>
      <w:pageBreakBefore w:val="0"/>
      <w:widowControl/>
      <w:spacing w:line="360" w:lineRule="auto" w:before="0" w:after="0"/>
      <w:ind w:firstLineChars="0" w:firstLine="0" w:left="420" w:right="0" w:leftChars="200" w:rightChars="0" w:hanging="0" w:hangingChars="0"/>
      <w:jc w:val="both"/>
      <w:tabs>
        <w:tab w:val="right" w:leader="dot" w:pos="8777"/>
      </w:tabs>
    </w:pPr>
    <w:rPr>
      <w:rFonts w:ascii="SimSun" w:hAnsi="SimSun" w:cs="SimSun" w:eastAsia="SimSun" w:hint="eastAsia"/>
      <w:b w:val="0"/>
      <w:sz w:val="24"/>
      <w:color w:val="000000"/>
      <w:bCs w:val="0"/>
    </w:rPr>
  </w:style>
  <w:style w:type="paragraph" w:customStyle="1" w:styleId="TOC3">
    <w:name w:val="TOC 3"/>
    <w:basedOn w:val="Normal"/>
    <w:uiPriority w:val="43"/>
    <w:qFormat/>
    <w:pPr>
      <w:pageBreakBefore w:val="0"/>
      <w:widowControl/>
      <w:spacing w:line="240" w:lineRule="auto" w:before="0" w:after="0"/>
      <w:ind w:firstLineChars="0" w:firstLine="0" w:left="840" w:right="0" w:leftChars="400" w:rightChars="0" w:hanging="0" w:hangingChars="0"/>
      <w:jc w:val="both"/>
      <w:tabs>
        <w:tab w:val="right" w:leader="dot" w:pos="8777"/>
      </w:tabs>
    </w:pPr>
    <w:rPr>
      <w:rFonts w:ascii="SimSun" w:hAnsi="SimSun" w:cs="SimSun" w:eastAsia="SimSun" w:hint="eastAsia"/>
      <w:b w:val="0"/>
      <w:sz w:val="24"/>
      <w:color w:val="000000"/>
      <w:bCs w:val="0"/>
    </w:rPr>
  </w:style>
  <w:style w:type="paragraph" w:styleId="TableofFigures">
    <w:name w:val="Table of Figures"/>
    <w:basedOn w:val="Normal"/>
    <w:uiPriority w:val="44"/>
    <w:qFormat/>
    <w:pPr>
      <w:pageBreakBefore w:val="0"/>
      <w:widowControl/>
      <w:spacing w:line="360" w:lineRule="auto" w:before="0" w:after="0"/>
      <w:ind w:firstLineChars="0" w:firstLine="0" w:left="0" w:right="0" w:leftChars="0" w:rightChars="0" w:hanging="0" w:hangingChars="0"/>
      <w:jc w:val="both"/>
      <w:tabs>
        <w:tab w:val="right" w:leader="dot" w:pos="8777"/>
      </w:tabs>
    </w:pPr>
    <w:rPr>
      <w:rFonts w:ascii="SimSun" w:hAnsi="SimSun" w:cs="SimSun" w:eastAsia="SimSun" w:hint="eastAsia"/>
      <w:b w:val="0"/>
      <w:sz w:val="24"/>
      <w:color w:val="000000"/>
      <w:bCs w:val="0"/>
    </w:rPr>
  </w:style>
  <w:style w:type="paragraph" w:customStyle="1" w:styleId="CoverLogo">
    <w:name w:val="CoverLogo"/>
    <w:pPr>
      <w:pageBreakBefore w:val="0"/>
      <w:widowControl/>
      <w:spacing w:line="240" w:lineRule="auto" w:before="40" w:after="0"/>
      <w:ind w:firstLine="0" w:firstLineChars="0"/>
      <w:jc w:val="center"/>
    </w:pPr>
    <w:rPr>
      <w:rFonts w:ascii="Times New Roman" w:hAnsi="Times New Roman" w:cs="Times New Roman" w:eastAsia="SimHei" w:hint="eastAsia"/>
      <w:b w:val="0"/>
      <w:sz w:val="24"/>
      <w:color w:val="000000"/>
      <w:bCs w:val="0"/>
    </w:rPr>
  </w:style>
  <w:style w:type="paragraph" w:customStyle="1" w:styleId="CoverSchool">
    <w:name w:val="CoverSchool"/>
    <w:pPr>
      <w:pageBreakBefore w:val="0"/>
      <w:widowControl/>
      <w:spacing w:line="240" w:lineRule="auto" w:before="0" w:after="240"/>
      <w:ind w:firstLine="0" w:firstLineChars="0"/>
      <w:jc w:val="center"/>
    </w:pPr>
    <w:rPr>
      <w:rFonts w:ascii="Times New Roman" w:hAnsi="Times New Roman" w:cs="Times New Roman" w:eastAsia="SimHei" w:hint="eastAsia"/>
      <w:b w:val="1"/>
      <w:sz w:val="52"/>
      <w:color w:val="000000"/>
      <w:bCs w:val="1"/>
    </w:rPr>
  </w:style>
  <w:style w:type="paragraph" w:customStyle="1" w:styleId="CoverThesisType">
    <w:name w:val="CoverThesisType"/>
    <w:pPr>
      <w:pageBreakBefore w:val="0"/>
      <w:widowControl/>
      <w:spacing w:line="240" w:lineRule="auto" w:before="487" w:after="1047"/>
      <w:ind w:firstLine="0" w:firstLineChars="0"/>
      <w:jc w:val="center"/>
    </w:pPr>
    <w:rPr>
      <w:rFonts w:ascii="Times New Roman" w:hAnsi="Times New Roman" w:cs="Times New Roman" w:eastAsia="SimHei" w:hint="eastAsia"/>
      <w:b w:val="1"/>
      <w:sz w:val="56"/>
      <w:color w:val="000000"/>
      <w:bCs w:val="1"/>
    </w:rPr>
  </w:style>
  <w:style w:type="paragraph" w:customStyle="1" w:styleId="CoverVersion">
    <w:name w:val="CoverVersion"/>
    <w:pPr>
      <w:pageBreakBefore w:val="0"/>
      <w:widowControl/>
      <w:spacing w:line="240" w:lineRule="auto" w:before="0" w:after="460"/>
      <w:ind w:firstLine="0" w:firstLineChars="0"/>
      <w:jc w:val="center"/>
    </w:pPr>
    <w:rPr>
      <w:rFonts w:ascii="Times New Roman" w:hAnsi="Times New Roman" w:cs="Times New Roman" w:eastAsia="SimHei" w:hint="eastAsia"/>
      <w:b w:val="0"/>
      <w:sz w:val="28"/>
      <w:color w:val="000000"/>
      <w:bCs w:val="0"/>
    </w:rPr>
  </w:style>
  <w:style w:type="paragraph" w:customStyle="1" w:styleId="CoverTitle">
    <w:name w:val="CoverTitle"/>
    <w:pPr>
      <w:pageBreakBefore w:val="0"/>
      <w:widowControl/>
      <w:spacing w:line="480" w:lineRule="auto" w:before="0" w:after="946"/>
      <w:ind w:firstLine="0" w:firstLineChars="0"/>
      <w:jc w:val="center"/>
    </w:pPr>
    <w:rPr>
      <w:rFonts w:ascii="Times New Roman" w:hAnsi="Times New Roman" w:cs="Times New Roman" w:eastAsia="SimHei" w:hint="eastAsia"/>
      <w:b w:val="1"/>
      <w:sz w:val="36"/>
      <w:color w:val="000000"/>
      <w:bCs w:val="1"/>
      <w:u w:val="single"/>
    </w:rPr>
  </w:style>
  <w:style w:type="paragraph" w:customStyle="1" w:styleId="CoverTitleWithVersion">
    <w:name w:val="CoverTitleWithVersion"/>
    <w:pPr>
      <w:pageBreakBefore w:val="0"/>
      <w:widowControl/>
      <w:spacing w:line="480" w:lineRule="auto" w:before="0" w:after="200"/>
      <w:ind w:firstLine="0" w:firstLineChars="0"/>
      <w:jc w:val="center"/>
    </w:pPr>
    <w:rPr>
      <w:rFonts w:ascii="Times New Roman" w:hAnsi="Times New Roman" w:cs="Times New Roman" w:eastAsia="SimHei" w:hint="eastAsia"/>
      <w:b w:val="1"/>
      <w:sz w:val="36"/>
      <w:color w:val="000000"/>
      <w:bCs w:val="1"/>
      <w:u w:val="single"/>
    </w:rPr>
  </w:style>
  <w:style w:type="paragraph" w:customStyle="1" w:styleId="CoverField">
    <w:name w:val="CoverField"/>
    <w:pPr>
      <w:pageBreakBefore w:val="0"/>
      <w:widowControl/>
      <w:spacing w:line="240" w:lineRule="auto" w:before="0" w:after="0"/>
      <w:ind w:firstLine="0" w:firstLineChars="0"/>
      <w:jc w:val="both"/>
    </w:pPr>
    <w:rPr>
      <w:rFonts w:ascii="Times New Roman" w:hAnsi="Times New Roman" w:cs="Times New Roman" w:eastAsia="SimSun" w:hint="eastAsia"/>
      <w:b w:val="1"/>
      <w:sz w:val="32"/>
      <w:color w:val="000000"/>
      <w:bCs w:val="1"/>
    </w:rPr>
  </w:style>
  <w:style w:type="paragraph" w:customStyle="1" w:styleId="CoverValueLine">
    <w:name w:val="CoverValueLine"/>
    <w:basedOn w:val="Normal"/>
    <w:pPr>
      <w:pageBreakBefore w:val="0"/>
      <w:widowControl/>
      <w:spacing w:line="400" w:lineRule="exact" w:before="0" w:after="0"/>
      <w:ind w:firstLine="0" w:firstLineChars="0"/>
      <w:jc w:val="center"/>
      <w:pBdr>
        <w:bottom w:val="single" w:sz="8" w:space="0" w:color="000000"/>
      </w:pBdr>
    </w:pPr>
    <w:rPr>
      <w:rFonts w:ascii="Times New Roman" w:hAnsi="Times New Roman" w:cs="Times New Roman" w:eastAsia="SimSun" w:hint="eastAsia"/>
      <w:b w:val="1"/>
      <w:sz w:val="32"/>
      <w:color w:val="000000"/>
      <w:bCs w:val="1"/>
    </w:rPr>
  </w:style>
  <w:style w:type="paragraph" w:customStyle="1" w:styleId="CoverDate">
    <w:name w:val="CoverDate"/>
    <w:pPr>
      <w:pageBreakBefore w:val="0"/>
      <w:widowControl/>
      <w:spacing w:line="240" w:lineRule="auto" w:before="480" w:after="0"/>
      <w:ind w:firstLine="0" w:firstLineChars="0"/>
      <w:jc w:val="center"/>
    </w:pPr>
    <w:rPr>
      <w:rFonts w:ascii="Times New Roman" w:hAnsi="Times New Roman" w:cs="Times New Roman" w:eastAsia="SimSun" w:hint="eastAsia"/>
      <w:b w:val="1"/>
      <w:sz w:val="30"/>
      <w:color w:val="000000"/>
      <w:bCs w:val="1"/>
    </w:rPr>
  </w:style>
  <w:style w:type="paragraph" w:customStyle="1" w:styleId="YibinTableContinuation">
    <w:name w:val="Yibin Table Continuation"/>
    <w:pPr>
      <w:keepNext/>
      <w:keepLines/>
      <w:pageBreakBefore/>
      <w:widowControl/>
      <w:spacing w:line="240" w:lineRule="auto" w:before="0" w:after="0"/>
      <w:ind w:firstLine="0" w:firstLineChars="0"/>
      <w:jc w:val="right"/>
    </w:pPr>
    <w:rPr>
      <w:rFonts w:ascii="Times New Roman" w:hAnsi="Times New Roman" w:cs="Times New Roman" w:eastAsia="SimSun" w:hint="eastAsia"/>
      <w:b w:val="0"/>
      <w:sz w:val="21"/>
      <w:color w:val="000000"/>
      <w:bCs w:val="0"/>
    </w:rPr>
  </w:style>
  <w:style w:type="paragraph" w:customStyle="1" w:styleId="DeclarationTitle">
    <w:name w:val="DeclarationTitle"/>
    <w:pPr>
      <w:keepNext/>
      <w:keepLines/>
      <w:pageBreakBefore w:val="0"/>
      <w:widowControl/>
      <w:spacing w:line="360" w:lineRule="auto" w:before="0" w:after="624"/>
      <w:ind w:firstLine="0" w:firstLineChars="0"/>
      <w:jc w:val="center"/>
    </w:pPr>
    <w:rPr>
      <w:rFonts w:ascii="Times New Roman" w:hAnsi="Times New Roman" w:cs="Times New Roman" w:eastAsia="SimHei" w:hint="eastAsia"/>
      <w:b w:val="1"/>
      <w:sz w:val="32"/>
      <w:color w:val="000000"/>
      <w:bCs w:val="1"/>
    </w:rPr>
  </w:style>
  <w:style w:type="paragraph" w:customStyle="1" w:styleId="DeclarationBody">
    <w:name w:val="DeclarationBody"/>
    <w:pPr>
      <w:pageBreakBefore w:val="0"/>
      <w:widowControl/>
      <w:spacing w:line="480" w:lineRule="auto" w:before="0" w:after="0"/>
      <w:ind w:firstLineChars="200" w:firstLine="480"/>
      <w:jc w:val="left"/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paragraph" w:customStyle="1" w:styleId="DeclarationSignature">
    <w:name w:val="DeclarationSignature"/>
    <w:pPr>
      <w:pageBreakBefore w:val="0"/>
      <w:widowControl/>
      <w:spacing w:line="360" w:lineRule="auto" w:before="720" w:after="0"/>
      <w:ind w:firstLineChars="200" w:firstLine="480"/>
      <w:jc w:val="left"/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paragraph" w:customStyle="1" w:styleId="DeclarationDate">
    <w:name w:val="DeclarationDate"/>
    <w:pPr>
      <w:pageBreakBefore w:val="0"/>
      <w:widowControl/>
      <w:spacing w:line="360" w:lineRule="auto" w:before="360" w:after="0"/>
      <w:ind w:firstLineChars="200" w:firstLine="480"/>
      <w:jc w:val="left"/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paragraph" w:customStyle="1" w:styleId="DeclarationRegulationLead">
    <w:name w:val="DeclarationRegulationLead"/>
    <w:pPr>
      <w:pageBreakBefore w:val="0"/>
      <w:widowControl/>
      <w:spacing w:line="240" w:lineRule="auto" w:before="3740" w:after="0"/>
      <w:ind w:firstLine="0" w:firstLineChars="0"/>
      <w:jc w:val="left"/>
    </w:pPr>
    <w:rPr>
      <w:rFonts w:ascii="SimSun" w:hAnsi="SimSun" w:cs="SimSun" w:eastAsia="SimSun" w:hint="eastAsia"/>
      <w:b w:val="1"/>
      <w:sz w:val="28"/>
      <w:color w:val="000000"/>
      <w:bCs w:val="1"/>
    </w:rPr>
  </w:style>
  <w:style w:type="paragraph" w:customStyle="1" w:styleId="DeclarationRegulationClause">
    <w:name w:val="DeclarationRegulationClause"/>
    <w:pPr>
      <w:pageBreakBefore w:val="0"/>
      <w:widowControl/>
      <w:spacing w:line="360" w:lineRule="auto" w:before="0" w:after="0"/>
      <w:ind w:firstLineChars="249" w:firstLine="700"/>
      <w:jc w:val="left"/>
    </w:pPr>
    <w:rPr>
      <w:rFonts w:ascii="SimSun" w:hAnsi="SimSun" w:cs="SimSun" w:eastAsia="SimSun" w:hint="eastAsia"/>
      <w:b w:val="1"/>
      <w:sz w:val="28"/>
      <w:color w:val="000000"/>
      <w:bCs w:val="1"/>
    </w:rPr>
  </w:style>
  <w:style w:type="paragraph" w:customStyle="1" w:styleId="DeclarationRegulationItem">
    <w:name w:val="DeclarationRegulationItem"/>
    <w:pPr>
      <w:pageBreakBefore w:val="0"/>
      <w:widowControl/>
      <w:spacing w:line="360" w:lineRule="auto" w:before="0" w:after="0"/>
      <w:ind w:firstLine="0" w:firstLineChars="0" w:left="143"/>
      <w:jc w:val="left"/>
    </w:pPr>
    <w:rPr>
      <w:rFonts w:ascii="SimSun" w:hAnsi="SimSun" w:cs="SimSun" w:eastAsia="SimSun" w:hint="eastAsia"/>
      <w:b w:val="1"/>
      <w:sz w:val="28"/>
      <w:color w:val="000000"/>
      <w:bCs w:val="1"/>
    </w:rPr>
  </w:style>
  <w:style w:type="paragraph" w:customStyle="1" w:styleId="FrontTitle">
    <w:name w:val="FrontTitle"/>
    <w:pPr>
      <w:keepNext/>
      <w:keepLines/>
      <w:pageBreakBefore w:val="0"/>
      <w:widowControl/>
      <w:spacing w:line="360" w:lineRule="auto" w:before="0" w:after="240"/>
      <w:ind w:firstLine="0" w:firstLineChars="0"/>
      <w:jc w:val="center"/>
      <w:outlineLvl w:val="0"/>
    </w:pPr>
    <w:rPr>
      <w:rFonts w:ascii="Times New Roman" w:hAnsi="Times New Roman" w:cs="Times New Roman" w:eastAsia="SimHei" w:hint="eastAsia"/>
      <w:b w:val="1"/>
      <w:sz w:val="32"/>
      <w:color w:val="000000"/>
      <w:bCs w:val="1"/>
    </w:rPr>
  </w:style>
  <w:style w:type="paragraph" w:customStyle="1" w:styleId="YibinTOCHeading">
    <w:name w:val="Yibin TOC Heading"/>
    <w:pPr>
      <w:keepNext/>
      <w:keepLines/>
      <w:pageBreakBefore w:val="0"/>
      <w:widowControl/>
      <w:spacing w:line="240" w:lineRule="auto" w:before="0" w:after="0"/>
      <w:ind w:firstLine="0" w:firstLineChars="0"/>
      <w:jc w:val="center"/>
    </w:pPr>
    <w:rPr>
      <w:rFonts w:ascii="Times New Roman" w:hAnsi="Times New Roman" w:cs="Times New Roman" w:eastAsia="SimHei" w:hint="eastAsia"/>
      <w:b w:val="1"/>
      <w:sz w:val="32"/>
      <w:color w:val="000000"/>
      <w:bCs w:val="1"/>
    </w:rPr>
  </w:style>
  <w:style w:type="paragraph" w:customStyle="1" w:styleId="ChineseAbstract">
    <w:name w:val="ChineseAbstract"/>
    <w:pPr>
      <w:pageBreakBefore w:val="0"/>
      <w:widowControl/>
      <w:spacing w:line="360" w:lineRule="auto" w:before="0" w:after="0"/>
      <w:ind w:firstLine="0" w:firstLineChars="200"/>
      <w:jc w:val="both"/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paragraph" w:customStyle="1" w:styleId="EnglishAbstract">
    <w:name w:val="EnglishAbstract"/>
    <w:pPr>
      <w:pageBreakBefore w:val="0"/>
      <w:widowControl/>
      <w:spacing w:line="360" w:lineRule="auto" w:before="0" w:after="0"/>
      <w:ind w:firstLine="0" w:firstLineChars="0"/>
      <w:jc w:val="both"/>
    </w:pPr>
    <w:rPr>
      <w:rFonts w:ascii="Times New Roman" w:hAnsi="Times New Roman" w:cs="Times New Roman" w:eastAsia="Times New Roman" w:hint="eastAsia"/>
      <w:b w:val="0"/>
      <w:sz w:val="24"/>
      <w:color w:val="000000"/>
      <w:bCs w:val="0"/>
    </w:rPr>
  </w:style>
  <w:style w:type="paragraph" w:customStyle="1" w:styleId="Keywords">
    <w:name w:val="Keywords"/>
    <w:pPr>
      <w:pageBreakBefore w:val="0"/>
      <w:widowControl/>
      <w:spacing w:line="360" w:lineRule="auto" w:before="120" w:after="0"/>
      <w:ind w:firstLine="0" w:firstLineChars="0"/>
      <w:jc w:val="left"/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paragraph" w:customStyle="1" w:styleId="UnnumberedHeading1">
    <w:name w:val="Unnumbered Heading 1"/>
    <w:pPr>
      <w:keepNext/>
      <w:keepLines/>
      <w:pageBreakBefore/>
      <w:widowControl/>
      <w:spacing w:line="360" w:lineRule="auto" w:before="0" w:after="240"/>
      <w:ind w:firstLine="0" w:firstLineChars="0"/>
      <w:jc w:val="center"/>
      <w:outlineLvl w:val="0"/>
    </w:pPr>
    <w:rPr>
      <w:rFonts w:ascii="Times New Roman" w:hAnsi="Times New Roman" w:cs="Times New Roman" w:eastAsia="SimHei" w:hint="eastAsia"/>
      <w:b w:val="1"/>
      <w:sz w:val="32"/>
      <w:color w:val="000000"/>
      <w:bCs w:val="1"/>
    </w:rPr>
  </w:style>
  <w:style w:type="paragraph" w:customStyle="1" w:styleId="Notes">
    <w:name w:val="Notes"/>
    <w:pPr>
      <w:pageBreakBefore w:val="0"/>
      <w:widowControl/>
      <w:spacing w:line="360" w:lineRule="auto" w:before="0" w:after="0"/>
      <w:ind w:firstLine="0" w:firstLineChars="0"/>
      <w:jc w:val="both"/>
    </w:pPr>
    <w:rPr>
      <w:rFonts w:ascii="Times New Roman" w:hAnsi="Times New Roman" w:cs="Times New Roman" w:eastAsia="SimSun" w:hint="eastAsia"/>
      <w:b w:val="0"/>
      <w:sz w:val="21"/>
      <w:color w:val="000000"/>
      <w:bCs w:val="0"/>
    </w:rPr>
  </w:style>
  <w:style w:type="paragraph" w:customStyle="1" w:styleId="YibinSectionMarker">
    <w:name w:val="YibinSectionMarker"/>
    <w:pPr>
      <w:pageBreakBefore w:val="0"/>
      <w:widowControl/>
      <w:spacing w:line="240" w:lineRule="auto" w:before="0" w:after="0"/>
      <w:ind w:firstLine="0" w:firstLineChars="0"/>
      <w:jc w:val="left"/>
    </w:pPr>
    <w:rPr>
      <w:rFonts w:ascii="Times New Roman" w:hAnsi="Times New Roman" w:cs="Times New Roman" w:eastAsia="SimSun" w:hint="eastAsia"/>
      <w:b w:val="0"/>
      <w:sz w:val="2"/>
      <w:vanish/>
      <w:color w:val="000000"/>
      <w:bCs w:val="0"/>
    </w:rPr>
  </w:style>
  <w:style w:type="character" w:customStyle="1" w:styleId="CoverLabel">
    <w:name w:val="CoverLabel"/>
    <w:rPr>
      <w:rFonts w:ascii="Times New Roman" w:hAnsi="Times New Roman" w:cs="Times New Roman" w:eastAsia="SimHei" w:hint="eastAsia"/>
      <w:b w:val="1"/>
      <w:sz w:val="36"/>
      <w:color w:val="000000"/>
      <w:bCs w:val="1"/>
    </w:rPr>
  </w:style>
  <w:style w:type="character" w:customStyle="1" w:styleId="CoverValue">
    <w:name w:val="CoverValue"/>
    <w:rPr>
      <w:rFonts w:ascii="Times New Roman" w:hAnsi="Times New Roman" w:cs="Times New Roman" w:eastAsia="SimSun" w:hint="eastAsia"/>
      <w:b w:val="1"/>
      <w:sz w:val="32"/>
      <w:color w:val="000000"/>
      <w:bCs w:val="1"/>
      <w:u w:val="none"/>
    </w:rPr>
  </w:style>
  <w:style w:type="character" w:customStyle="1" w:styleId="宜宾综述-封面标签">
    <w:name w:val="宜宾综述-封面标签"/>
    <w:rPr>
      <w:rFonts w:ascii="SimHei" w:hAnsi="SimHei" w:cs="SimHei" w:eastAsia="SimHei" w:hint="eastAsia"/>
      <w:sz w:val="36"/>
      <w:color w:val="000000"/>
      <w:u w:val="none"/>
    </w:rPr>
  </w:style>
  <w:style w:type="character" w:customStyle="1" w:styleId="宜宾综述-封面填值">
    <w:name w:val="宜宾综述-封面填值"/>
    <w:rPr>
      <w:rFonts w:ascii="Times New Roman" w:hAnsi="Times New Roman" w:cs="Times New Roman" w:eastAsia="SimSun" w:hint="eastAsia"/>
      <w:sz w:val="32"/>
      <w:color w:val="000000"/>
      <w:u w:val="single"/>
    </w:rPr>
  </w:style>
  <w:style w:type="character" w:customStyle="1" w:styleId="DeclarationRegulationLeadLabel">
    <w:name w:val="DeclarationRegulationLeadLabel"/>
    <w:rPr>
      <w:rFonts w:ascii="SimSun" w:hAnsi="SimSun" w:cs="SimSun" w:eastAsia="SimSun" w:hint="eastAsia"/>
      <w:b w:val="1"/>
      <w:sz w:val="32"/>
      <w:color w:val="000000"/>
      <w:bCs w:val="1"/>
    </w:rPr>
  </w:style>
  <w:style w:type="character" w:customStyle="1" w:styleId="DeclarationRegulationText">
    <w:name w:val="DeclarationRegulationText"/>
    <w:rPr>
      <w:rFonts w:ascii="SimSun" w:hAnsi="SimSun" w:cs="SimSun" w:eastAsia="SimSun" w:hint="eastAsia"/>
      <w:b w:val="1"/>
      <w:sz w:val="28"/>
      <w:color w:val="000000"/>
      <w:bCs w:val="1"/>
    </w:rPr>
  </w:style>
  <w:style w:type="character" w:customStyle="1" w:styleId="KeywordLabel">
    <w:name w:val="KeywordLabel"/>
    <w:rPr>
      <w:rFonts w:ascii="Times New Roman" w:hAnsi="Times New Roman" w:cs="Times New Roman" w:eastAsia="SimHei" w:hint="eastAsia"/>
      <w:b w:val="1"/>
      <w:sz w:val="24"/>
      <w:color w:val="000000"/>
      <w:bCs w:val="1"/>
    </w:rPr>
  </w:style>
  <w:style w:type="paragraph" w:customStyle="1" w:styleId="宜宾论文-正文">
    <w:name w:val="宜宾论文-正文"/>
    <w:basedOn w:val="Normal"/>
    <w:uiPriority w:val="0"/>
    <w:qFormat/>
    <w:pPr>
      <w:pageBreakBefore w:val="0"/>
      <w:widowControl/>
      <w:spacing w:line="360" w:lineRule="auto" w:before="0" w:after="0"/>
      <w:ind w:firstLine="480" w:firstLineChars="200"/>
      <w:jc w:val="both"/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paragraph" w:customStyle="1" w:styleId="宜宾论文-首段">
    <w:name w:val="宜宾论文-首段"/>
    <w:basedOn w:val="Normal"/>
    <w:next w:val="宜宾论文-正文"/>
    <w:pPr>
      <w:pageBreakBefore w:val="0"/>
      <w:widowControl/>
      <w:spacing w:line="360" w:lineRule="auto" w:before="0" w:after="0"/>
      <w:ind w:firstLine="480" w:firstLineChars="200"/>
      <w:jc w:val="both"/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paragraph" w:customStyle="1" w:styleId="宜宾论文-列表正文">
    <w:name w:val="宜宾论文-列表正文"/>
    <w:basedOn w:val="Normal"/>
    <w:uiPriority w:val="11"/>
    <w:qFormat/>
    <w:pPr>
      <w:pageBreakBefore w:val="0"/>
      <w:widowControl/>
      <w:spacing w:line="360" w:lineRule="auto" w:before="0" w:after="0"/>
      <w:ind w:firstLine="0" w:firstLineChars="0"/>
      <w:jc w:val="both"/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paragraph" w:customStyle="1" w:styleId="宜宾论文-一级标题">
    <w:name w:val="宜宾论文-一级标题"/>
    <w:basedOn w:val="Normal"/>
    <w:next w:val="宜宾论文-正文"/>
    <w:uiPriority w:val="2"/>
    <w:qFormat/>
    <w:pPr>
      <w:keepNext/>
      <w:keepLines/>
      <w:pageBreakBefore/>
      <w:widowControl/>
      <w:spacing w:line="360" w:lineRule="auto" w:before="240" w:after="120"/>
      <w:ind w:firstLine="480" w:firstLineChars="200"/>
      <w:jc w:val="left"/>
      <w:outlineLvl w:val="0"/>
    </w:pPr>
    <w:rPr>
      <w:rFonts w:ascii="Times New Roman" w:hAnsi="Times New Roman" w:cs="Times New Roman" w:eastAsia="SimHei" w:hint="eastAsia"/>
      <w:b w:val="1"/>
      <w:sz w:val="32"/>
      <w:color w:val="000000"/>
      <w:bCs w:val="1"/>
    </w:rPr>
  </w:style>
  <w:style w:type="paragraph" w:customStyle="1" w:styleId="宜宾论文-二级标题">
    <w:name w:val="宜宾论文-二级标题"/>
    <w:basedOn w:val="Normal"/>
    <w:next w:val="宜宾论文-正文"/>
    <w:uiPriority w:val="3"/>
    <w:qFormat/>
    <w:pPr>
      <w:keepNext/>
      <w:keepLines/>
      <w:pageBreakBefore w:val="0"/>
      <w:widowControl/>
      <w:spacing w:line="360" w:lineRule="auto" w:before="180" w:after="120"/>
      <w:ind w:firstLine="480" w:firstLineChars="200"/>
      <w:jc w:val="left"/>
      <w:outlineLvl w:val="1"/>
    </w:pPr>
    <w:rPr>
      <w:rFonts w:ascii="Times New Roman" w:hAnsi="Times New Roman" w:cs="Times New Roman" w:eastAsia="KaiTi" w:hint="eastAsia"/>
      <w:b w:val="1"/>
      <w:sz w:val="30"/>
      <w:color w:val="000000"/>
      <w:bCs w:val="1"/>
    </w:rPr>
  </w:style>
  <w:style w:type="paragraph" w:customStyle="1" w:styleId="宜宾论文-三级标题">
    <w:name w:val="宜宾论文-三级标题"/>
    <w:basedOn w:val="Normal"/>
    <w:next w:val="宜宾论文-正文"/>
    <w:uiPriority w:val="4"/>
    <w:qFormat/>
    <w:pPr>
      <w:keepNext/>
      <w:keepLines/>
      <w:pageBreakBefore w:val="0"/>
      <w:widowControl/>
      <w:spacing w:line="360" w:lineRule="auto" w:before="120" w:after="60"/>
      <w:ind w:firstLine="480" w:firstLineChars="200"/>
      <w:jc w:val="left"/>
      <w:outlineLvl w:val="2"/>
    </w:pPr>
    <w:rPr>
      <w:rFonts w:ascii="Times New Roman" w:hAnsi="Times New Roman" w:cs="Times New Roman" w:eastAsia="SimSun" w:hint="eastAsia"/>
      <w:b w:val="1"/>
      <w:sz w:val="28"/>
      <w:color w:val="000000"/>
      <w:bCs w:val="1"/>
    </w:rPr>
  </w:style>
  <w:style w:type="paragraph" w:customStyle="1" w:styleId="宜宾论文-四级标题">
    <w:name w:val="宜宾论文-四级标题"/>
    <w:basedOn w:val="Normal"/>
    <w:next w:val="宜宾论文-正文"/>
    <w:uiPriority w:val="5"/>
    <w:qFormat/>
    <w:pPr>
      <w:keepNext/>
      <w:keepLines/>
      <w:pageBreakBefore w:val="0"/>
      <w:widowControl/>
      <w:spacing w:line="360" w:lineRule="auto" w:before="120" w:after="60"/>
      <w:ind w:firstLine="480" w:firstLineChars="200"/>
      <w:jc w:val="left"/>
      <w:outlineLvl w:val="3"/>
    </w:pPr>
    <w:rPr>
      <w:rFonts w:ascii="Times New Roman" w:hAnsi="Times New Roman" w:cs="Times New Roman" w:eastAsia="SimSun" w:hint="eastAsia"/>
      <w:b w:val="1"/>
      <w:sz w:val="28"/>
      <w:color w:val="000000"/>
      <w:bCs w:val="1"/>
    </w:rPr>
  </w:style>
  <w:style w:type="paragraph" w:customStyle="1" w:styleId="宜宾论文-无编号标题">
    <w:name w:val="宜宾论文-无编号标题"/>
    <w:basedOn w:val="Normal"/>
    <w:next w:val="宜宾论文-正文"/>
    <w:uiPriority w:val="6"/>
    <w:qFormat/>
    <w:pPr>
      <w:keepNext/>
      <w:keepLines/>
      <w:pageBreakBefore/>
      <w:widowControl/>
      <w:spacing w:line="360" w:lineRule="auto" w:before="0" w:after="240"/>
      <w:ind w:firstLine="0" w:firstLineChars="0"/>
      <w:jc w:val="center"/>
      <w:outlineLvl w:val="0"/>
    </w:pPr>
    <w:rPr>
      <w:rFonts w:ascii="Times New Roman" w:hAnsi="Times New Roman" w:cs="Times New Roman" w:eastAsia="SimHei" w:hint="eastAsia"/>
      <w:b w:val="1"/>
      <w:sz w:val="32"/>
      <w:color w:val="000000"/>
      <w:bCs w:val="1"/>
    </w:rPr>
  </w:style>
  <w:style w:type="paragraph" w:customStyle="1" w:styleId="宜宾论文-中文页标题">
    <w:name w:val="宜宾论文-中文页标题"/>
    <w:basedOn w:val="Normal"/>
    <w:next w:val="宜宾论文-正文"/>
    <w:uiPriority w:val="7"/>
    <w:qFormat/>
    <w:pPr>
      <w:keepNext/>
      <w:keepLines/>
      <w:pageBreakBefore/>
      <w:widowControl/>
      <w:spacing w:line="360" w:lineRule="auto" w:before="0" w:after="240"/>
      <w:ind w:firstLine="0" w:firstLineChars="0"/>
      <w:jc w:val="center"/>
      <w:outlineLvl w:val="0"/>
    </w:pPr>
    <w:rPr>
      <w:rFonts w:ascii="Times New Roman" w:hAnsi="Times New Roman" w:cs="Times New Roman" w:eastAsia="SimHei" w:hint="eastAsia"/>
      <w:b w:val="1"/>
      <w:sz w:val="32"/>
      <w:color w:val="000000"/>
      <w:bCs w:val="1"/>
    </w:rPr>
  </w:style>
  <w:style w:type="paragraph" w:customStyle="1" w:styleId="宜宾论文-英文摘要标题">
    <w:name w:val="宜宾论文-英文摘要标题"/>
    <w:basedOn w:val="Normal"/>
    <w:next w:val="宜宾论文-正文"/>
    <w:uiPriority w:val="8"/>
    <w:qFormat/>
    <w:pPr>
      <w:keepNext/>
      <w:keepLines/>
      <w:pageBreakBefore/>
      <w:widowControl/>
      <w:spacing w:line="360" w:lineRule="auto" w:before="0" w:after="240"/>
      <w:ind w:firstLine="0" w:firstLineChars="0"/>
      <w:jc w:val="center"/>
      <w:outlineLvl w:val="0"/>
    </w:pPr>
    <w:rPr>
      <w:rFonts w:ascii="Times New Roman" w:hAnsi="Times New Roman" w:cs="Times New Roman" w:eastAsia="Times New Roman" w:hint="eastAsia"/>
      <w:b w:val="1"/>
      <w:sz w:val="32"/>
      <w:color w:val="000000"/>
      <w:bCs w:val="1"/>
    </w:rPr>
  </w:style>
  <w:style w:type="paragraph" w:customStyle="1" w:styleId="宜宾论文-目录标题">
    <w:name w:val="宜宾论文-目录标题"/>
    <w:basedOn w:val="Normal"/>
    <w:uiPriority w:val="9"/>
    <w:qFormat/>
    <w:pPr>
      <w:keepNext/>
      <w:keepLines/>
      <w:pageBreakBefore w:val="0"/>
      <w:widowControl/>
      <w:spacing w:line="240" w:lineRule="auto" w:before="0" w:after="0"/>
      <w:ind w:firstLine="0" w:firstLineChars="0"/>
      <w:jc w:val="center"/>
    </w:pPr>
    <w:rPr>
      <w:rFonts w:ascii="Times New Roman" w:hAnsi="Times New Roman" w:cs="Times New Roman" w:eastAsia="SimHei" w:hint="eastAsia"/>
      <w:b w:val="1"/>
      <w:sz w:val="32"/>
      <w:color w:val="000000"/>
      <w:bCs w:val="1"/>
    </w:rPr>
  </w:style>
  <w:style w:type="paragraph" w:customStyle="1" w:styleId="宜宾论文-附录标题">
    <w:name w:val="宜宾论文-附录标题"/>
    <w:basedOn w:val="Normal"/>
    <w:next w:val="宜宾论文-正文"/>
    <w:uiPriority w:val="10"/>
    <w:qFormat/>
    <w:pPr>
      <w:keepNext/>
      <w:keepLines/>
      <w:pageBreakBefore/>
      <w:widowControl/>
      <w:spacing w:line="360" w:lineRule="auto" w:before="0" w:after="240"/>
      <w:ind w:firstLine="0" w:firstLineChars="0"/>
      <w:jc w:val="center"/>
      <w:outlineLvl w:val="0"/>
    </w:pPr>
    <w:rPr>
      <w:rFonts w:ascii="Times New Roman" w:hAnsi="Times New Roman" w:cs="Times New Roman" w:eastAsia="SimHei" w:hint="eastAsia"/>
      <w:b w:val="1"/>
      <w:sz w:val="32"/>
      <w:color w:val="000000"/>
      <w:bCs w:val="1"/>
    </w:rPr>
  </w:style>
  <w:style w:type="paragraph" w:customStyle="1" w:styleId="宜宾论文-附录二级标题">
    <w:name w:val="宜宾论文-附录二级标题"/>
    <w:basedOn w:val="Normal"/>
    <w:next w:val="宜宾论文-正文"/>
    <w:uiPriority w:val="62"/>
    <w:qFormat/>
    <w:pPr>
      <w:keepNext/>
      <w:keepLines/>
      <w:pageBreakBefore w:val="0"/>
      <w:widowControl/>
      <w:spacing w:line="360" w:lineRule="auto" w:before="180" w:after="120"/>
      <w:ind w:firstLine="480" w:firstLineChars="200"/>
      <w:jc w:val="left"/>
      <w:outlineLvl w:val="1"/>
    </w:pPr>
    <w:rPr>
      <w:rFonts w:ascii="Times New Roman" w:hAnsi="Times New Roman" w:cs="Times New Roman" w:eastAsia="KaiTi" w:hint="eastAsia"/>
      <w:b w:val="1"/>
      <w:sz w:val="30"/>
      <w:color w:val="000000"/>
      <w:bCs w:val="1"/>
    </w:rPr>
  </w:style>
  <w:style w:type="paragraph" w:customStyle="1" w:styleId="宜宾论文-中文摘要正文">
    <w:name w:val="宜宾论文-中文摘要正文"/>
    <w:basedOn w:val="Normal"/>
    <w:uiPriority w:val="12"/>
    <w:qFormat/>
    <w:pPr>
      <w:pageBreakBefore w:val="0"/>
      <w:widowControl/>
      <w:spacing w:line="360" w:lineRule="auto" w:before="0" w:after="0"/>
      <w:ind w:firstLine="480" w:firstLineChars="200"/>
      <w:jc w:val="both"/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paragraph" w:customStyle="1" w:styleId="宜宾论文-英文摘要正文">
    <w:name w:val="宜宾论文-英文摘要正文"/>
    <w:basedOn w:val="Normal"/>
    <w:uiPriority w:val="13"/>
    <w:qFormat/>
    <w:pPr>
      <w:pageBreakBefore w:val="0"/>
      <w:widowControl/>
      <w:spacing w:line="360" w:lineRule="auto" w:before="0" w:after="0"/>
      <w:ind w:firstLine="0" w:firstLineChars="0"/>
      <w:jc w:val="both"/>
    </w:pPr>
    <w:rPr>
      <w:rFonts w:ascii="Times New Roman" w:hAnsi="Times New Roman" w:cs="Times New Roman" w:eastAsia="Times New Roman" w:hint="eastAsia"/>
      <w:b w:val="0"/>
      <w:sz w:val="24"/>
      <w:color w:val="000000"/>
      <w:bCs w:val="0"/>
    </w:rPr>
  </w:style>
  <w:style w:type="paragraph" w:customStyle="1" w:styleId="宜宾论文-关键词">
    <w:name w:val="宜宾论文-关键词"/>
    <w:basedOn w:val="Normal"/>
    <w:uiPriority w:val="14"/>
    <w:qFormat/>
    <w:pPr>
      <w:pageBreakBefore w:val="0"/>
      <w:widowControl/>
      <w:spacing w:line="360" w:lineRule="auto" w:before="120" w:after="0"/>
      <w:ind w:firstLine="0" w:firstLineChars="0"/>
      <w:jc w:val="left"/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paragraph" w:customStyle="1" w:styleId="宜宾论文-插图">
    <w:name w:val="宜宾论文-插图"/>
    <w:basedOn w:val="Normal"/>
    <w:next w:val="宜宾论文-图题"/>
    <w:uiPriority w:val="19"/>
    <w:qFormat/>
    <w:pPr>
      <w:keepNext/>
      <w:keepLines/>
      <w:pageBreakBefore w:val="0"/>
      <w:widowControl/>
      <w:spacing w:line="240" w:lineRule="auto" w:before="0" w:after="0"/>
      <w:ind w:firstLine="0" w:firstLineChars="0"/>
      <w:jc w:val="center"/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paragraph" w:customStyle="1" w:styleId="宜宾论文-公式">
    <w:name w:val="宜宾论文-公式"/>
    <w:basedOn w:val="Normal"/>
    <w:next w:val="宜宾论文-正文"/>
    <w:uiPriority w:val="32"/>
    <w:qFormat/>
    <w:pPr>
      <w:pageBreakBefore w:val="0"/>
      <w:widowControl/>
      <w:spacing w:line="240" w:lineRule="auto" w:before="60" w:after="60"/>
      <w:ind w:firstLine="0" w:firstLineChars="0"/>
      <w:jc w:val="left"/>
      <w:tabs>
        <w:tab w:val="center" w:pos="4394"/>
        <w:tab w:val="right" w:pos="8787"/>
      </w:tabs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paragraph" w:customStyle="1" w:styleId="宜宾论文-图题">
    <w:name w:val="宜宾论文-图题"/>
    <w:basedOn w:val="Caption"/>
    <w:next w:val="宜宾论文-正文"/>
    <w:uiPriority w:val="20"/>
    <w:qFormat/>
    <w:pPr>
      <w:pageBreakBefore w:val="0"/>
      <w:widowControl/>
      <w:spacing w:line="240" w:lineRule="auto" w:before="60" w:after="60"/>
      <w:ind w:firstLine="0" w:firstLineChars="0"/>
      <w:jc w:val="center"/>
    </w:pPr>
    <w:rPr>
      <w:rFonts w:ascii="Times New Roman" w:hAnsi="Times New Roman" w:cs="Times New Roman" w:eastAsia="SimSun" w:hint="eastAsia"/>
      <w:b w:val="0"/>
      <w:sz w:val="21"/>
      <w:color w:val="000000"/>
      <w:bCs w:val="0"/>
    </w:rPr>
  </w:style>
  <w:style w:type="paragraph" w:customStyle="1" w:styleId="宜宾论文-表题">
    <w:name w:val="宜宾论文-表题"/>
    <w:basedOn w:val="Caption"/>
    <w:next w:val="宜宾论文-表格正文"/>
    <w:uiPriority w:val="21"/>
    <w:qFormat/>
    <w:pPr>
      <w:keepNext/>
      <w:keepLines/>
      <w:pageBreakBefore w:val="0"/>
      <w:widowControl/>
      <w:spacing w:line="240" w:lineRule="auto" w:before="60" w:after="60"/>
      <w:ind w:firstLine="0" w:firstLineChars="0"/>
      <w:jc w:val="center"/>
    </w:pPr>
    <w:rPr>
      <w:rFonts w:ascii="Times New Roman" w:hAnsi="Times New Roman" w:cs="Times New Roman" w:eastAsia="SimSun" w:hint="eastAsia"/>
      <w:b w:val="0"/>
      <w:sz w:val="21"/>
      <w:color w:val="000000"/>
      <w:bCs w:val="0"/>
    </w:rPr>
  </w:style>
  <w:style w:type="paragraph" w:customStyle="1" w:styleId="宜宾论文-续表题">
    <w:name w:val="宜宾论文-续表题"/>
    <w:basedOn w:val="Caption"/>
    <w:next w:val="宜宾论文-表头"/>
    <w:uiPriority w:val="22"/>
    <w:qFormat/>
    <w:pPr>
      <w:keepNext/>
      <w:keepLines/>
      <w:pageBreakBefore/>
      <w:widowControl/>
      <w:spacing w:line="240" w:lineRule="auto" w:before="0" w:after="0"/>
      <w:ind w:firstLine="0" w:firstLineChars="0"/>
      <w:jc w:val="right"/>
    </w:pPr>
    <w:rPr>
      <w:rFonts w:ascii="Times New Roman" w:hAnsi="Times New Roman" w:cs="Times New Roman" w:eastAsia="SimSun" w:hint="eastAsia"/>
      <w:b w:val="0"/>
      <w:sz w:val="21"/>
      <w:color w:val="000000"/>
      <w:bCs w:val="0"/>
    </w:rPr>
  </w:style>
  <w:style w:type="paragraph" w:customStyle="1" w:styleId="宜宾论文-表格正文">
    <w:name w:val="宜宾论文-表格正文"/>
    <w:basedOn w:val="Normal"/>
    <w:uiPriority w:val="23"/>
    <w:qFormat/>
    <w:pPr>
      <w:pageBreakBefore w:val="0"/>
      <w:widowControl/>
      <w:spacing w:line="240" w:lineRule="auto" w:before="0" w:after="0"/>
      <w:ind w:firstLine="0" w:firstLineChars="0"/>
      <w:jc w:val="left"/>
    </w:pPr>
    <w:rPr>
      <w:rFonts w:ascii="Times New Roman" w:hAnsi="Times New Roman" w:cs="Times New Roman" w:eastAsia="SimSun" w:hint="eastAsia"/>
      <w:b w:val="0"/>
      <w:sz w:val="21"/>
      <w:color w:val="000000"/>
      <w:bCs w:val="0"/>
    </w:rPr>
  </w:style>
  <w:style w:type="paragraph" w:customStyle="1" w:styleId="宜宾论文-表格居中">
    <w:name w:val="宜宾论文-表格居中"/>
    <w:basedOn w:val="Normal"/>
    <w:uiPriority w:val="24"/>
    <w:qFormat/>
    <w:pPr>
      <w:pageBreakBefore w:val="0"/>
      <w:widowControl/>
      <w:spacing w:line="240" w:lineRule="auto" w:before="0" w:after="0"/>
      <w:ind w:firstLine="0" w:firstLineChars="0"/>
      <w:jc w:val="center"/>
    </w:pPr>
    <w:rPr>
      <w:rFonts w:ascii="Times New Roman" w:hAnsi="Times New Roman" w:cs="Times New Roman" w:eastAsia="SimSun" w:hint="eastAsia"/>
      <w:b w:val="0"/>
      <w:sz w:val="21"/>
      <w:color w:val="000000"/>
      <w:bCs w:val="0"/>
    </w:rPr>
  </w:style>
  <w:style w:type="paragraph" w:customStyle="1" w:styleId="宜宾论文-表格右对齐">
    <w:name w:val="宜宾论文-表格右对齐"/>
    <w:basedOn w:val="Normal"/>
    <w:uiPriority w:val="25"/>
    <w:qFormat/>
    <w:pPr>
      <w:pageBreakBefore w:val="0"/>
      <w:widowControl/>
      <w:spacing w:line="240" w:lineRule="auto" w:before="0" w:after="0"/>
      <w:ind w:firstLine="0" w:firstLineChars="0"/>
      <w:jc w:val="right"/>
    </w:pPr>
    <w:rPr>
      <w:rFonts w:ascii="Times New Roman" w:hAnsi="Times New Roman" w:cs="Times New Roman" w:eastAsia="SimSun" w:hint="eastAsia"/>
      <w:b w:val="0"/>
      <w:sz w:val="21"/>
      <w:color w:val="000000"/>
      <w:bCs w:val="0"/>
    </w:rPr>
  </w:style>
  <w:style w:type="paragraph" w:customStyle="1" w:styleId="宜宾论文-表头">
    <w:name w:val="宜宾论文-表头"/>
    <w:basedOn w:val="Normal"/>
    <w:uiPriority w:val="26"/>
    <w:qFormat/>
    <w:pPr>
      <w:keepNext/>
      <w:keepLines/>
      <w:pageBreakBefore w:val="0"/>
      <w:widowControl/>
      <w:spacing w:line="240" w:lineRule="auto" w:before="0" w:after="0"/>
      <w:ind w:firstLine="0" w:firstLineChars="0"/>
      <w:jc w:val="center"/>
    </w:pPr>
    <w:rPr>
      <w:rFonts w:ascii="Times New Roman" w:hAnsi="Times New Roman" w:cs="Times New Roman" w:eastAsia="SimSun" w:hint="eastAsia"/>
      <w:b w:val="0"/>
      <w:sz w:val="21"/>
      <w:color w:val="000000"/>
      <w:bCs w:val="0"/>
    </w:rPr>
  </w:style>
  <w:style w:type="paragraph" w:customStyle="1" w:styleId="宜宾论文-表头左对齐">
    <w:name w:val="宜宾论文-表头左对齐"/>
    <w:basedOn w:val="Normal"/>
    <w:uiPriority w:val="27"/>
    <w:qFormat/>
    <w:pPr>
      <w:keepNext/>
      <w:keepLines/>
      <w:pageBreakBefore w:val="0"/>
      <w:widowControl/>
      <w:spacing w:line="240" w:lineRule="auto" w:before="0" w:after="0"/>
      <w:ind w:firstLine="0" w:firstLineChars="0"/>
      <w:jc w:val="left"/>
    </w:pPr>
    <w:rPr>
      <w:rFonts w:ascii="Times New Roman" w:hAnsi="Times New Roman" w:cs="Times New Roman" w:eastAsia="SimSun" w:hint="eastAsia"/>
      <w:b w:val="0"/>
      <w:sz w:val="21"/>
      <w:color w:val="000000"/>
      <w:bCs w:val="0"/>
    </w:rPr>
  </w:style>
  <w:style w:type="paragraph" w:customStyle="1" w:styleId="宜宾论文-表头右对齐">
    <w:name w:val="宜宾论文-表头右对齐"/>
    <w:basedOn w:val="Normal"/>
    <w:uiPriority w:val="28"/>
    <w:qFormat/>
    <w:pPr>
      <w:keepNext/>
      <w:keepLines/>
      <w:pageBreakBefore w:val="0"/>
      <w:widowControl/>
      <w:spacing w:line="240" w:lineRule="auto" w:before="0" w:after="0"/>
      <w:ind w:firstLine="0" w:firstLineChars="0"/>
      <w:jc w:val="right"/>
    </w:pPr>
    <w:rPr>
      <w:rFonts w:ascii="Times New Roman" w:hAnsi="Times New Roman" w:cs="Times New Roman" w:eastAsia="SimSun" w:hint="eastAsia"/>
      <w:b w:val="0"/>
      <w:sz w:val="21"/>
      <w:color w:val="000000"/>
      <w:bCs w:val="0"/>
    </w:rPr>
  </w:style>
  <w:style w:type="paragraph" w:customStyle="1" w:styleId="宜宾论文-参考文献">
    <w:name w:val="宜宾论文-参考文献"/>
    <w:basedOn w:val="Normal"/>
    <w:uiPriority w:val="29"/>
    <w:qFormat/>
    <w:pPr>
      <w:pageBreakBefore w:val="0"/>
      <w:widowControl/>
      <w:spacing w:line="360" w:lineRule="auto" w:before="0" w:after="0"/>
      <w:ind w:firstLineChars="0" w:left="420" w:hanging="420"/>
      <w:jc w:val="both"/>
    </w:pPr>
    <w:rPr>
      <w:rFonts w:ascii="Times New Roman" w:hAnsi="Times New Roman" w:cs="Times New Roman" w:eastAsia="SimSun" w:hint="eastAsia"/>
      <w:b w:val="0"/>
      <w:sz w:val="21"/>
      <w:color w:val="000000"/>
      <w:bCs w:val="0"/>
    </w:rPr>
  </w:style>
  <w:style w:type="paragraph" w:customStyle="1" w:styleId="宜宾论文-注释">
    <w:name w:val="宜宾论文-注释"/>
    <w:basedOn w:val="Normal"/>
    <w:uiPriority w:val="30"/>
    <w:qFormat/>
    <w:pPr>
      <w:pageBreakBefore w:val="0"/>
      <w:widowControl/>
      <w:spacing w:line="360" w:lineRule="auto" w:before="0" w:after="0"/>
      <w:ind w:firstLine="0" w:firstLineChars="0"/>
      <w:jc w:val="both"/>
    </w:pPr>
    <w:rPr>
      <w:rFonts w:ascii="Times New Roman" w:hAnsi="Times New Roman" w:cs="Times New Roman" w:eastAsia="SimSun" w:hint="eastAsia"/>
      <w:b w:val="0"/>
      <w:sz w:val="21"/>
      <w:color w:val="000000"/>
      <w:bCs w:val="0"/>
    </w:rPr>
  </w:style>
  <w:style w:type="paragraph" w:customStyle="1" w:styleId="宜宾开题-标题">
    <w:name w:val="宜宾开题-标题"/>
    <w:basedOn w:val="Normal"/>
    <w:next w:val="宜宾论文-正文"/>
    <w:uiPriority w:val="50"/>
    <w:qFormat/>
    <w:pPr>
      <w:keepNext/>
      <w:keepLines/>
      <w:pageBreakBefore w:val="0"/>
      <w:widowControl/>
      <w:spacing w:line="240" w:lineRule="auto" w:before="0" w:after="120"/>
      <w:ind w:firstLine="0" w:firstLineChars="0"/>
      <w:jc w:val="center"/>
    </w:pPr>
    <w:rPr>
      <w:rFonts w:ascii="Times New Roman" w:hAnsi="Times New Roman" w:cs="Times New Roman" w:eastAsia="KaiTi" w:hint="eastAsia"/>
      <w:b w:val="1"/>
      <w:sz w:val="36"/>
      <w:color w:val="000000"/>
      <w:bCs w:val="1"/>
    </w:rPr>
  </w:style>
  <w:style w:type="paragraph" w:customStyle="1" w:styleId="宜宾开题-副标题">
    <w:name w:val="宜宾开题-副标题"/>
    <w:basedOn w:val="Normal"/>
    <w:next w:val="宜宾论文-正文"/>
    <w:uiPriority w:val="51"/>
    <w:qFormat/>
    <w:pPr>
      <w:keepNext/>
      <w:keepLines/>
      <w:pageBreakBefore w:val="0"/>
      <w:widowControl/>
      <w:spacing w:line="240" w:lineRule="auto" w:before="0" w:after="120"/>
      <w:ind w:firstLine="0" w:firstLineChars="0"/>
      <w:jc w:val="center"/>
    </w:pPr>
    <w:rPr>
      <w:rFonts w:ascii="Times New Roman" w:hAnsi="Times New Roman" w:cs="Times New Roman" w:eastAsia="SimSun" w:hint="eastAsia"/>
      <w:b w:val="1"/>
      <w:sz w:val="24"/>
      <w:color w:val="000000"/>
      <w:bCs w:val="1"/>
    </w:rPr>
  </w:style>
  <w:style w:type="paragraph" w:customStyle="1" w:styleId="宜宾开题-栏目">
    <w:name w:val="宜宾开题-栏目"/>
    <w:basedOn w:val="Normal"/>
    <w:uiPriority w:val="52"/>
    <w:qFormat/>
    <w:pPr>
      <w:pageBreakBefore w:val="0"/>
      <w:widowControl/>
      <w:spacing w:line="240" w:lineRule="auto" w:before="0" w:after="0"/>
      <w:ind w:firstLine="0" w:firstLineChars="0"/>
      <w:jc w:val="center"/>
    </w:pPr>
    <w:rPr>
      <w:rFonts w:ascii="Times New Roman" w:hAnsi="Times New Roman" w:cs="Times New Roman" w:eastAsia="SimHei" w:hint="eastAsia"/>
      <w:b w:val="1"/>
      <w:sz w:val="24"/>
      <w:color w:val="000000"/>
      <w:bCs w:val="1"/>
    </w:rPr>
  </w:style>
  <w:style w:type="paragraph" w:customStyle="1" w:styleId="宜宾开题-正文">
    <w:name w:val="宜宾开题-正文"/>
    <w:basedOn w:val="Normal"/>
    <w:uiPriority w:val="53"/>
    <w:qFormat/>
    <w:pPr>
      <w:pageBreakBefore w:val="0"/>
      <w:widowControl/>
      <w:spacing w:line="360" w:lineRule="auto" w:before="0" w:after="0"/>
      <w:ind w:firstLine="480" w:firstLineChars="200"/>
      <w:jc w:val="both"/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paragraph" w:customStyle="1" w:styleId="宜宾开题-提示">
    <w:name w:val="宜宾开题-提示"/>
    <w:basedOn w:val="Normal"/>
    <w:next w:val="宜宾开题-正文"/>
    <w:uiPriority w:val="54"/>
    <w:qFormat/>
    <w:pPr>
      <w:keepNext/>
      <w:keepLines/>
      <w:pageBreakBefore w:val="0"/>
      <w:widowControl/>
      <w:spacing w:line="360" w:lineRule="auto" w:before="0" w:after="0"/>
      <w:ind w:firstLine="0" w:firstLineChars="0"/>
      <w:jc w:val="left"/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paragraph" w:customStyle="1" w:styleId="宜宾开题-无编号标题">
    <w:name w:val="宜宾开题-无编号标题"/>
    <w:basedOn w:val="Normal"/>
    <w:next w:val="宜宾开题-正文"/>
    <w:uiPriority w:val="55"/>
    <w:qFormat/>
    <w:pPr>
      <w:keepNext/>
      <w:keepLines/>
      <w:pageBreakBefore w:val="0"/>
      <w:widowControl/>
      <w:spacing w:line="360" w:lineRule="auto" w:before="180" w:after="120"/>
      <w:ind w:firstLine="480" w:firstLineChars="200"/>
      <w:jc w:val="left"/>
    </w:pPr>
    <w:rPr>
      <w:rFonts w:ascii="Times New Roman" w:hAnsi="Times New Roman" w:cs="Times New Roman" w:eastAsia="KaiTi" w:hint="eastAsia"/>
      <w:b w:val="1"/>
      <w:sz w:val="30"/>
      <w:color w:val="000000"/>
      <w:bCs w:val="1"/>
    </w:rPr>
  </w:style>
  <w:style w:type="paragraph" w:customStyle="1" w:styleId="宜宾开题-签名">
    <w:name w:val="宜宾开题-签名"/>
    <w:basedOn w:val="Normal"/>
    <w:uiPriority w:val="56"/>
    <w:qFormat/>
    <w:pPr>
      <w:keepNext/>
      <w:keepLines/>
      <w:pageBreakBefore w:val="0"/>
      <w:widowControl/>
      <w:spacing w:line="360" w:lineRule="auto" w:before="0" w:after="0"/>
      <w:ind w:firstLine="0" w:firstLineChars="0"/>
      <w:jc w:val="right"/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paragraph" w:customStyle="1" w:styleId="宜宾综述-文档标题">
    <w:name w:val="宜宾综述-文档标题"/>
    <w:basedOn w:val="Normal"/>
    <w:next w:val="宜宾论文-正文"/>
    <w:uiPriority w:val="57"/>
    <w:qFormat/>
    <w:pPr>
      <w:keepNext/>
      <w:keepLines/>
      <w:pageBreakBefore w:val="0"/>
      <w:widowControl/>
      <w:spacing w:line="240" w:lineRule="auto" w:before="480" w:after="1280"/>
      <w:ind w:firstLine="0" w:firstLineChars="0"/>
      <w:jc w:val="center"/>
    </w:pPr>
    <w:rPr>
      <w:rFonts w:ascii="Times New Roman" w:hAnsi="Times New Roman" w:cs="Times New Roman" w:eastAsia="SimHei" w:hint="eastAsia"/>
      <w:b w:val="1"/>
      <w:sz w:val="56"/>
      <w:color w:val="000000"/>
      <w:bCs w:val="1"/>
    </w:rPr>
  </w:style>
  <w:style w:type="paragraph" w:customStyle="1" w:styleId="宜宾综述-论文题目">
    <w:name w:val="宜宾综述-论文题目"/>
    <w:basedOn w:val="Normal"/>
    <w:next w:val="宜宾论文-正文"/>
    <w:uiPriority w:val="58"/>
    <w:qFormat/>
    <w:pPr>
      <w:keepNext/>
      <w:keepLines/>
      <w:pageBreakBefore w:val="0"/>
      <w:widowControl/>
      <w:spacing w:line="240" w:lineRule="auto" w:before="0" w:after="60"/>
      <w:ind w:firstLine="0" w:firstLineChars="0"/>
      <w:jc w:val="center"/>
    </w:pPr>
    <w:rPr>
      <w:rFonts w:ascii="Times New Roman" w:hAnsi="Times New Roman" w:cs="Times New Roman" w:eastAsia="SimHei" w:hint="eastAsia"/>
      <w:b w:val="1"/>
      <w:sz w:val="32"/>
      <w:color w:val="000000"/>
      <w:bCs w:val="1"/>
    </w:rPr>
  </w:style>
  <w:style w:type="paragraph" w:customStyle="1" w:styleId="宜宾综述-信息标签">
    <w:name w:val="宜宾综述-信息标签"/>
    <w:basedOn w:val="Normal"/>
    <w:uiPriority w:val="59"/>
    <w:qFormat/>
    <w:pPr>
      <w:keepNext/>
      <w:keepLines/>
      <w:pageBreakBefore w:val="0"/>
      <w:widowControl/>
      <w:spacing w:line="240" w:lineRule="auto" w:before="0" w:after="0"/>
      <w:ind w:firstLine="0" w:firstLineChars="0"/>
      <w:jc w:val="left"/>
    </w:pPr>
    <w:rPr>
      <w:rFonts w:ascii="Times New Roman" w:hAnsi="Times New Roman" w:cs="Times New Roman" w:eastAsia="SimHei" w:hint="eastAsia"/>
      <w:b w:val="1"/>
      <w:sz w:val="36"/>
      <w:color w:val="000000"/>
      <w:bCs w:val="1"/>
    </w:rPr>
  </w:style>
  <w:style w:type="paragraph" w:customStyle="1" w:styleId="宜宾综述-信息值">
    <w:name w:val="宜宾综述-信息值"/>
    <w:basedOn w:val="Normal"/>
    <w:uiPriority w:val="60"/>
    <w:qFormat/>
    <w:pPr>
      <w:keepNext/>
      <w:keepLines/>
      <w:pageBreakBefore w:val="0"/>
      <w:widowControl/>
      <w:spacing w:line="240" w:lineRule="auto" w:before="0" w:after="0"/>
      <w:ind w:firstLine="0" w:firstLineChars="0"/>
      <w:jc w:val="center"/>
      <w:pBdr>
        <w:bottom w:val="single" w:sz="8" w:space="0" w:color="000000"/>
      </w:pBdr>
    </w:pPr>
    <w:rPr>
      <w:rFonts w:ascii="Times New Roman" w:hAnsi="Times New Roman" w:cs="Times New Roman" w:eastAsia="SimSun" w:hint="eastAsia"/>
      <w:b w:val="1"/>
      <w:sz w:val="32"/>
      <w:color w:val="000000"/>
      <w:bCs w:val="1"/>
    </w:rPr>
  </w:style>
  <w:style w:type="paragraph" w:customStyle="1" w:styleId="宜宾综述-日期">
    <w:name w:val="宜宾综述-日期"/>
    <w:basedOn w:val="Normal"/>
    <w:uiPriority w:val="61"/>
    <w:qFormat/>
    <w:pPr>
      <w:pageBreakBefore w:val="0"/>
      <w:widowControl/>
      <w:spacing w:line="240" w:lineRule="auto" w:before="960" w:after="0"/>
      <w:ind w:firstLine="0" w:firstLineChars="0"/>
      <w:jc w:val="center"/>
    </w:pPr>
    <w:rPr>
      <w:rFonts w:ascii="Times New Roman" w:hAnsi="Times New Roman" w:cs="Times New Roman" w:eastAsia="SimSun" w:hint="eastAsia"/>
      <w:b w:val="1"/>
      <w:sz w:val="30"/>
      <w:color w:val="000000"/>
      <w:bCs w:val="1"/>
    </w:rPr>
  </w:style>
  <w:style w:type="paragraph" w:customStyle="1" w:styleId="宜宾综述-封面填写行">
    <w:name w:val="宜宾综述-封面填写行"/>
    <w:basedOn w:val="Normal"/>
    <w:uiPriority w:val="65"/>
    <w:qFormat/>
    <w:pPr>
      <w:keepNext/>
      <w:keepLines/>
      <w:pageBreakBefore w:val="0"/>
      <w:widowControl/>
      <w:spacing w:line="480" w:lineRule="auto" w:before="0" w:after="0"/>
      <w:ind w:firstLine="0" w:firstLineChars="0"/>
      <w:jc w:val="left"/>
    </w:pPr>
    <w:rPr>
      <w:rFonts w:ascii="Times New Roman" w:hAnsi="Times New Roman" w:cs="Times New Roman" w:eastAsia="SimHei" w:hint="eastAsia"/>
      <w:b w:val="1"/>
      <w:sz w:val="36"/>
      <w:color w:val="000000"/>
      <w:bCs w:val="1"/>
    </w:rPr>
  </w:style>
  <w:style w:type="paragraph" w:customStyle="1" w:styleId="宜宾综述-作者">
    <w:name w:val="宜宾综述-作者"/>
    <w:basedOn w:val="Normal"/>
    <w:uiPriority w:val="66"/>
    <w:qFormat/>
    <w:pPr>
      <w:keepNext/>
      <w:keepLines/>
      <w:pageBreakBefore w:val="0"/>
      <w:widowControl/>
      <w:spacing w:line="360" w:lineRule="auto" w:before="0" w:after="0"/>
      <w:ind w:firstLine="0" w:firstLineChars="0"/>
      <w:jc w:val="center"/>
    </w:pPr>
    <w:rPr>
      <w:rFonts w:ascii="Times New Roman" w:hAnsi="Times New Roman" w:cs="Times New Roman" w:eastAsia="SimHei" w:hint="eastAsia"/>
      <w:b w:val="0"/>
      <w:sz w:val="24"/>
      <w:color w:val="000000"/>
      <w:bCs w:val="0"/>
    </w:rPr>
  </w:style>
  <w:style w:type="paragraph" w:customStyle="1" w:styleId="宜宾综述-作者单位">
    <w:name w:val="宜宾综述-作者单位"/>
    <w:basedOn w:val="Normal"/>
    <w:uiPriority w:val="67"/>
    <w:qFormat/>
    <w:pPr>
      <w:keepNext/>
      <w:keepLines/>
      <w:pageBreakBefore w:val="0"/>
      <w:widowControl/>
      <w:spacing w:line="360" w:lineRule="auto" w:before="0" w:after="60"/>
      <w:ind w:firstLine="0" w:firstLineChars="0"/>
      <w:jc w:val="center"/>
    </w:pPr>
    <w:rPr>
      <w:rFonts w:ascii="Times New Roman" w:hAnsi="Times New Roman" w:cs="Times New Roman" w:eastAsia="SimHei" w:hint="eastAsia"/>
      <w:b w:val="0"/>
      <w:sz w:val="24"/>
      <w:color w:val="000000"/>
      <w:bCs w:val="0"/>
    </w:rPr>
  </w:style>
  <w:style w:type="paragraph" w:customStyle="1" w:styleId="宜宾综述-中文摘要标题">
    <w:name w:val="宜宾综述-中文摘要标题"/>
    <w:basedOn w:val="Normal"/>
    <w:next w:val="宜宾综述-中文摘要正文"/>
    <w:uiPriority w:val="68"/>
    <w:qFormat/>
    <w:pPr>
      <w:keepNext/>
      <w:keepLines/>
      <w:pageBreakBefore w:val="0"/>
      <w:widowControl/>
      <w:spacing w:line="240" w:lineRule="auto" w:before="0" w:after="60"/>
      <w:ind w:firstLine="0" w:firstLineChars="0"/>
      <w:jc w:val="center"/>
    </w:pPr>
    <w:rPr>
      <w:rFonts w:ascii="Times New Roman" w:hAnsi="Times New Roman" w:cs="Times New Roman" w:eastAsia="SimHei" w:hint="eastAsia"/>
      <w:b w:val="1"/>
      <w:sz w:val="32"/>
      <w:color w:val="000000"/>
      <w:bCs w:val="1"/>
    </w:rPr>
  </w:style>
  <w:style w:type="paragraph" w:customStyle="1" w:styleId="宜宾综述-英文摘要标题">
    <w:name w:val="宜宾综述-英文摘要标题"/>
    <w:basedOn w:val="Normal"/>
    <w:next w:val="宜宾综述-英文摘要正文"/>
    <w:uiPriority w:val="69"/>
    <w:qFormat/>
    <w:pPr>
      <w:keepNext/>
      <w:keepLines/>
      <w:pageBreakBefore w:val="0"/>
      <w:widowControl/>
      <w:spacing w:line="240" w:lineRule="auto" w:before="120" w:after="60"/>
      <w:ind w:firstLine="0" w:firstLineChars="0"/>
      <w:jc w:val="center"/>
    </w:pPr>
    <w:rPr>
      <w:rFonts w:ascii="Times New Roman" w:hAnsi="Times New Roman" w:cs="Times New Roman" w:eastAsia="Times New Roman" w:hint="eastAsia"/>
      <w:b w:val="1"/>
      <w:sz w:val="32"/>
      <w:color w:val="000000"/>
      <w:bCs w:val="1"/>
    </w:rPr>
  </w:style>
  <w:style w:type="paragraph" w:customStyle="1" w:styleId="宜宾综述-中文摘要正文">
    <w:name w:val="宜宾综述-中文摘要正文"/>
    <w:basedOn w:val="Normal"/>
    <w:uiPriority w:val="70"/>
    <w:qFormat/>
    <w:pPr>
      <w:keepNext/>
      <w:keepLines/>
      <w:pageBreakBefore w:val="0"/>
      <w:widowControl/>
      <w:spacing w:line="360" w:lineRule="auto" w:before="0" w:after="0"/>
      <w:ind w:firstLine="480" w:firstLineChars="200"/>
      <w:jc w:val="both"/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paragraph" w:customStyle="1" w:styleId="宜宾综述-英文摘要正文">
    <w:name w:val="宜宾综述-英文摘要正文"/>
    <w:basedOn w:val="Normal"/>
    <w:uiPriority w:val="71"/>
    <w:qFormat/>
    <w:pPr>
      <w:keepNext/>
      <w:keepLines/>
      <w:pageBreakBefore w:val="0"/>
      <w:widowControl/>
      <w:spacing w:line="360" w:lineRule="auto" w:before="0" w:after="0"/>
      <w:ind w:firstLine="0" w:firstLineChars="0"/>
      <w:jc w:val="both"/>
    </w:pPr>
    <w:rPr>
      <w:rFonts w:ascii="Times New Roman" w:hAnsi="Times New Roman" w:cs="Times New Roman" w:eastAsia="Times New Roman" w:hint="eastAsia"/>
      <w:b w:val="0"/>
      <w:sz w:val="24"/>
      <w:color w:val="000000"/>
      <w:bCs w:val="0"/>
    </w:rPr>
  </w:style>
  <w:style w:type="paragraph" w:customStyle="1" w:styleId="宜宾综述-中文关键词">
    <w:name w:val="宜宾综述-中文关键词"/>
    <w:basedOn w:val="Normal"/>
    <w:uiPriority w:val="72"/>
    <w:qFormat/>
    <w:pPr>
      <w:keepNext/>
      <w:keepLines/>
      <w:pageBreakBefore w:val="0"/>
      <w:widowControl/>
      <w:spacing w:line="360" w:lineRule="auto" w:before="0" w:after="0"/>
      <w:ind w:firstLine="0" w:firstLineChars="0"/>
      <w:jc w:val="left"/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paragraph" w:customStyle="1" w:styleId="宜宾综述-英文关键词">
    <w:name w:val="宜宾综述-英文关键词"/>
    <w:basedOn w:val="Normal"/>
    <w:uiPriority w:val="73"/>
    <w:qFormat/>
    <w:pPr>
      <w:pageBreakBefore w:val="0"/>
      <w:widowControl/>
      <w:spacing w:line="360" w:lineRule="auto" w:before="0" w:after="0"/>
      <w:ind w:firstLine="0" w:firstLineChars="0"/>
      <w:jc w:val="left"/>
    </w:pPr>
    <w:rPr>
      <w:rFonts w:ascii="Times New Roman" w:hAnsi="Times New Roman" w:cs="Times New Roman" w:eastAsia="Times New Roman" w:hint="eastAsia"/>
      <w:b w:val="0"/>
      <w:sz w:val="24"/>
      <w:color w:val="000000"/>
      <w:bCs w:val="0"/>
    </w:rPr>
  </w:style>
  <w:style w:type="paragraph" w:customStyle="1" w:styleId="宜宾综述-正文">
    <w:name w:val="宜宾综述-正文"/>
    <w:basedOn w:val="Normal"/>
    <w:uiPriority w:val="74"/>
    <w:qFormat/>
    <w:pPr>
      <w:pageBreakBefore w:val="0"/>
      <w:widowControl/>
      <w:spacing w:line="360" w:lineRule="auto" w:before="0" w:after="0"/>
      <w:ind w:firstLine="480" w:firstLineChars="200"/>
      <w:jc w:val="both"/>
    </w:pPr>
    <w:rPr>
      <w:rFonts w:ascii="Times New Roman" w:hAnsi="Times New Roman" w:cs="Times New Roman" w:eastAsia="SimSun" w:hint="eastAsia"/>
      <w:b w:val="0"/>
      <w:sz w:val="24"/>
      <w:color w:val="000000"/>
      <w:bCs w:val="0"/>
    </w:rPr>
  </w:style>
  <w:style w:type="paragraph" w:customStyle="1" w:styleId="宜宾综述-一级标题">
    <w:name w:val="宜宾综述-一级标题"/>
    <w:basedOn w:val="Normal"/>
    <w:next w:val="宜宾综述-正文"/>
    <w:uiPriority w:val="75"/>
    <w:qFormat/>
    <w:pPr>
      <w:keepNext/>
      <w:keepLines/>
      <w:pageBreakBefore w:val="0"/>
      <w:widowControl/>
      <w:spacing w:line="360" w:lineRule="auto" w:before="240" w:after="120"/>
      <w:ind w:firstLine="480" w:firstLineChars="200"/>
      <w:jc w:val="left"/>
      <w:outlineLvl w:val="0"/>
    </w:pPr>
    <w:rPr>
      <w:rFonts w:ascii="Times New Roman" w:hAnsi="Times New Roman" w:cs="Times New Roman" w:eastAsia="SimHei" w:hint="eastAsia"/>
      <w:b w:val="1"/>
      <w:sz w:val="32"/>
      <w:color w:val="000000"/>
      <w:bCs w:val="1"/>
    </w:rPr>
  </w:style>
  <w:style w:type="paragraph" w:customStyle="1" w:styleId="宜宾综述-二级标题">
    <w:name w:val="宜宾综述-二级标题"/>
    <w:basedOn w:val="Normal"/>
    <w:next w:val="宜宾综述-正文"/>
    <w:uiPriority w:val="76"/>
    <w:qFormat/>
    <w:pPr>
      <w:keepNext/>
      <w:keepLines/>
      <w:pageBreakBefore w:val="0"/>
      <w:widowControl/>
      <w:spacing w:line="360" w:lineRule="auto" w:before="180" w:after="120"/>
      <w:ind w:firstLine="480" w:firstLineChars="200"/>
      <w:jc w:val="left"/>
      <w:outlineLvl w:val="1"/>
    </w:pPr>
    <w:rPr>
      <w:rFonts w:ascii="Times New Roman" w:hAnsi="Times New Roman" w:cs="Times New Roman" w:eastAsia="KaiTi" w:hint="eastAsia"/>
      <w:b w:val="1"/>
      <w:sz w:val="30"/>
      <w:color w:val="000000"/>
      <w:bCs w:val="1"/>
    </w:rPr>
  </w:style>
  <w:style w:type="paragraph" w:customStyle="1" w:styleId="宜宾综述-三级标题">
    <w:name w:val="宜宾综述-三级标题"/>
    <w:basedOn w:val="Normal"/>
    <w:next w:val="宜宾综述-正文"/>
    <w:uiPriority w:val="77"/>
    <w:qFormat/>
    <w:pPr>
      <w:keepNext/>
      <w:keepLines/>
      <w:pageBreakBefore w:val="0"/>
      <w:widowControl/>
      <w:spacing w:line="360" w:lineRule="auto" w:before="120" w:after="60"/>
      <w:ind w:firstLine="480" w:firstLineChars="200"/>
      <w:jc w:val="left"/>
      <w:outlineLvl w:val="2"/>
    </w:pPr>
    <w:rPr>
      <w:rFonts w:ascii="Times New Roman" w:hAnsi="Times New Roman" w:cs="Times New Roman" w:eastAsia="SimSun" w:hint="eastAsia"/>
      <w:b w:val="1"/>
      <w:sz w:val="28"/>
      <w:color w:val="000000"/>
      <w:bCs w:val="1"/>
    </w:rPr>
  </w:style>
  <w:style w:type="paragraph" w:customStyle="1" w:styleId="宜宾综述-四级标题">
    <w:name w:val="宜宾综述-四级标题"/>
    <w:basedOn w:val="Normal"/>
    <w:next w:val="宜宾综述-正文"/>
    <w:uiPriority w:val="78"/>
    <w:qFormat/>
    <w:pPr>
      <w:keepNext/>
      <w:keepLines/>
      <w:pageBreakBefore w:val="0"/>
      <w:widowControl/>
      <w:spacing w:line="360" w:lineRule="auto" w:before="120" w:after="60"/>
      <w:ind w:firstLine="480" w:firstLineChars="200"/>
      <w:jc w:val="left"/>
      <w:outlineLvl w:val="3"/>
    </w:pPr>
    <w:rPr>
      <w:rFonts w:ascii="Times New Roman" w:hAnsi="Times New Roman" w:cs="Times New Roman" w:eastAsia="SimSun" w:hint="eastAsia"/>
      <w:b w:val="1"/>
      <w:sz w:val="28"/>
      <w:color w:val="000000"/>
      <w:bCs w:val="1"/>
    </w:rPr>
  </w:style>
  <w:style w:type="paragraph" w:customStyle="1" w:styleId="宜宾综述-无编号标题">
    <w:name w:val="宜宾综述-无编号标题"/>
    <w:basedOn w:val="Normal"/>
    <w:uiPriority w:val="79"/>
    <w:qFormat/>
    <w:pPr>
      <w:keepNext/>
      <w:keepLines/>
      <w:pageBreakBefore w:val="0"/>
      <w:widowControl/>
      <w:spacing w:line="360" w:lineRule="auto" w:before="0" w:after="240"/>
      <w:ind w:firstLine="0" w:firstLineChars="0"/>
      <w:jc w:val="center"/>
      <w:outlineLvl w:val="0"/>
    </w:pPr>
    <w:rPr>
      <w:rFonts w:ascii="Times New Roman" w:hAnsi="Times New Roman" w:cs="Times New Roman" w:eastAsia="SimHei" w:hint="eastAsia"/>
      <w:b w:val="1"/>
      <w:sz w:val="32"/>
      <w:color w:val="000000"/>
      <w:bCs w:val="1"/>
    </w:rPr>
  </w:style>
  <w:style w:type="paragraph" w:customStyle="1" w:styleId="宜宾综述-参考文献">
    <w:name w:val="宜宾综述-参考文献"/>
    <w:basedOn w:val="Normal"/>
    <w:uiPriority w:val="80"/>
    <w:qFormat/>
    <w:pPr>
      <w:pageBreakBefore w:val="0"/>
      <w:widowControl/>
      <w:spacing w:line="240" w:lineRule="auto" w:before="0" w:after="0"/>
      <w:ind w:firstLine="0" w:firstLineChars="0"/>
      <w:jc w:val="both"/>
    </w:pPr>
    <w:rPr>
      <w:rFonts w:ascii="Times New Roman" w:hAnsi="Times New Roman" w:cs="Times New Roman" w:eastAsia="SimSun" w:hint="eastAsia"/>
      <w:b w:val="0"/>
      <w:sz w:val="21"/>
      <w:color w:val="000000"/>
      <w:bCs w:val="0"/>
    </w:rPr>
  </w:style>
  <w:style w:type="character" w:customStyle="1" w:styleId="宜宾论文-文献上标">
    <w:name w:val="宜宾论文-文献上标"/>
    <w:basedOn w:val="DefaultParagraphFont"/>
    <w:uiPriority w:val="31"/>
    <w:qFormat/>
    <w:rPr>
      <w:rFonts w:ascii="Times New Roman" w:hAnsi="Times New Roman" w:cs="Times New Roman" w:eastAsia="SimSun" w:hint="eastAsia"/>
      <w:b w:val="0"/>
      <w:sz w:val="18"/>
      <w:color w:val="000000"/>
      <w:bCs w:val="0"/>
      <w:vertAlign w:val="superscript"/>
    </w:rPr>
  </w:style>
  <w:style w:type="table" w:customStyle="1" w:styleId="宜宾论文-三线表">
    <w:name w:val="宜宾论文-三线表"/>
    <w:uiPriority w:val="23"/>
    <w:qFormat/>
    <w:rPr>
      <w:rFonts w:ascii="Times New Roman" w:hAnsi="Times New Roman" w:cs="Times New Roman" w:eastAsia="SimSun" w:hint="eastAsia"/>
      <w:b w:val="0"/>
      <w:sz w:val="21"/>
      <w:color w:val="000000"/>
      <w:bCs w:val="0"/>
    </w:rPr>
    <w:tblPr>
      <w:tblBorders>
        <w:top w:val="single" w:sz="12" w:color="000000"/>
        <w:bottom w:val="single" w:sz="12" w:color="000000"/>
        <w:left w:val="nil" w:sz="0" w:color="000000"/>
        <w:right w:val="nil" w:sz="0" w:color="000000"/>
        <w:insideH w:val="nil" w:sz="0" w:color="000000"/>
        <w:insideV w:val="nil" w:sz="0" w:color="000000"/>
      </w:tblBorders>
    </w:tblPr>
  </w:style>
  <w:style w:type="table" w:customStyle="1" w:styleId="YibinCoverLayout">
    <w:name w:val="YibinCoverLayout"/>
    <w:uiPriority w:val="61"/>
    <w:qFormat/>
    <w:rPr>
      <w:rFonts w:ascii="Times New Roman" w:hAnsi="Times New Roman" w:cs="Times New Roman" w:eastAsia="SimSun" w:hint="eastAsia"/>
      <w:b w:val="0"/>
      <w:sz w:val="21"/>
      <w:color w:val="000000"/>
      <w:bCs w:val="0"/>
    </w:rPr>
    <w:tblPr>
      <w:tblLayout w:type="fixed"/>
      <w:tblBorders>
        <w:top w:val="nil" w:sz="0" w:color="000000"/>
        <w:left w:val="nil" w:sz="0" w:color="000000"/>
        <w:bottom w:val="nil" w:sz="0" w:color="000000"/>
        <w:right w:val="nil" w:sz="0" w:color="000000"/>
        <w:insideH w:val="nil" w:sz="0" w:color="000000"/>
        <w:insideV w:val="nil" w:sz="0" w:color="000000"/>
      </w:tblBorders>
    </w:tblPr>
  </w:style>
  <w:style w:type="table" w:customStyle="1" w:styleId="YibinFrontLayout">
    <w:name w:val="YibinFrontLayout"/>
    <w:uiPriority w:val="62"/>
    <w:qFormat/>
    <w:rPr>
      <w:rFonts w:ascii="Times New Roman" w:hAnsi="Times New Roman" w:cs="Times New Roman" w:eastAsia="SimSun" w:hint="eastAsia"/>
      <w:b w:val="0"/>
      <w:sz w:val="21"/>
      <w:color w:val="000000"/>
      <w:bCs w:val="0"/>
    </w:rPr>
    <w:tblPr>
      <w:tblLayout w:type="fixed"/>
      <w:tblBorders>
        <w:top w:val="nil" w:sz="0" w:color="000000"/>
        <w:left w:val="nil" w:sz="0" w:color="000000"/>
        <w:bottom w:val="nil" w:sz="0" w:color="000000"/>
        <w:right w:val="nil" w:sz="0" w:color="000000"/>
        <w:insideH w:val="nil" w:sz="0" w:color="000000"/>
        <w:insideV w:val="nil" w:sz="0" w:color="000000"/>
      </w:tblBorders>
    </w:tblPr>
  </w:style>
  <w:style w:type="table" w:customStyle="1" w:styleId="YibinProposalForm">
    <w:name w:val="YibinProposalForm"/>
    <w:uiPriority w:val="63"/>
    <w:qFormat/>
    <w:rPr>
      <w:rFonts w:ascii="Times New Roman" w:hAnsi="Times New Roman" w:cs="Times New Roman" w:eastAsia="SimSun" w:hint="eastAsia"/>
      <w:b w:val="0"/>
      <w:sz w:val="21"/>
      <w:color w:val="000000"/>
      <w:bCs w:val="0"/>
    </w:rPr>
    <w:tblPr>
      <w:tblLayout w:type="fixed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table" w:customStyle="1" w:styleId="YibinReviewInfoLayout">
    <w:name w:val="YibinReviewInfoLayout"/>
    <w:uiPriority w:val="64"/>
    <w:qFormat/>
    <w:rPr>
      <w:rFonts w:ascii="Times New Roman" w:hAnsi="Times New Roman" w:cs="Times New Roman" w:eastAsia="SimSun" w:hint="eastAsia"/>
      <w:b w:val="0"/>
      <w:sz w:val="21"/>
      <w:color w:val="000000"/>
      <w:bCs w:val="0"/>
    </w:rPr>
    <w:tblPr>
      <w:tblLayout w:type="fixed"/>
      <w:tblBorders>
        <w:top w:val="nil" w:sz="0" w:color="000000"/>
        <w:left w:val="nil" w:sz="0" w:color="000000"/>
        <w:bottom w:val="nil" w:sz="0" w:color="000000"/>
        <w:right w:val="nil" w:sz="0" w:color="000000"/>
        <w:insideH w:val="nil" w:sz="0" w:color="000000"/>
        <w:insideV w:val="nil" w:sz="0" w:color="000000"/>
      </w:tblBorders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YibinThesis Pandoc reference document</dc:title>
  <dc:subject>宜宾学院本科毕业论文非官方 LaTeX 模板的 Word 样式</dc:subject>
  <dc:creator>YibinThesis contributors</dc:creator>
  <cp:keywords/>
  <dc:description>Semantic reference.docx derived from public school formatting evidence; not an official University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